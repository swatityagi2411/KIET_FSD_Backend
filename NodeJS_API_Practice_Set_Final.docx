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NodeJS API Practice Set</w:t>
      </w:r>
    </w:p>
    <w:p>
      <w:pPr>
        <w:jc w:val="center"/>
      </w:pPr>
      <w:r>
        <w:rPr>
          <w:i/>
        </w:rPr>
        <w:t>Student Practice Problems</w:t>
      </w:r>
    </w:p>
    <w:p>
      <w:pPr>
        <w:pStyle w:val="Heading1"/>
        <w:spacing w:after="160"/>
      </w:pPr>
      <w:r>
        <w:t>1. [NodeJS] Community Poll Service</w:t>
      </w:r>
    </w:p>
    <w:p>
      <w:r>
        <w:rPr>
          <w:b/>
          <w:sz w:val="24"/>
        </w:rPr>
        <w:t>Problem Statement</w:t>
      </w:r>
    </w:p>
    <w:p>
      <w:r>
        <w:t>Develop a NodeJS API that manages community polls using in-memory storage. The service should let clients view active polls, inspect an individual poll, record selections, and view accumulated responses.</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/api/polls: Return all stored polls with their questions, choices, and response counts. Respond with status 200 and the message "Polls retrieved successfully".</w:t>
      </w:r>
    </w:p>
    <w:p>
      <w:pPr>
        <w:spacing w:after="60"/>
        <w:ind w:left="216" w:hanging="216"/>
      </w:pPr>
      <w:r>
        <w:t>2. GET /api/polls/:id: Return the poll identified by the supplied id. If no matching poll exists, return status 404 with "Poll not found".</w:t>
      </w:r>
    </w:p>
    <w:p>
      <w:pPr>
        <w:spacing w:after="60"/>
        <w:ind w:left="216" w:hanging="216"/>
      </w:pPr>
      <w:r>
        <w:t>3. POST /api/vote: Accept pollId and optionId. Missing values should produce status 400 with "pollId and optionId are required". An unknown poll should produce 404 with "Poll not found". An option that does not belong to the poll should produce 400 with "Invalid option". A valid selection must increase the corresponding count.</w:t>
      </w:r>
    </w:p>
    <w:p>
      <w:pPr>
        <w:spacing w:after="60"/>
        <w:ind w:left="216" w:hanging="216"/>
      </w:pPr>
      <w:r>
        <w:t>4. GET /api/polls/:id/results: Return the response count for every option and the overall number of responses for that poll. Use status 200.</w:t>
      </w:r>
    </w:p>
    <w:p>
      <w:pPr>
        <w:spacing w:after="60"/>
        <w:ind w:left="216" w:hanging="216"/>
      </w:pPr>
      <w:r>
        <w:t>5. All endpoints must return JSON and invalid requests must not terminate the server.</w:t>
      </w:r>
    </w:p>
    <w:p>
      <w:r>
        <w:rPr>
          <w:b/>
          <w:sz w:val="24"/>
        </w:rPr>
        <w:t>Testing Instructions</w:t>
      </w:r>
    </w:p>
    <w:p>
      <w:pPr>
        <w:pStyle w:val="ListBullet"/>
        <w:spacing w:after="40"/>
      </w:pPr>
      <w:r>
        <w:t>Run npm run test from /backend when required.</w:t>
      </w:r>
    </w:p>
    <w:p>
      <w:pPr>
        <w:pStyle w:val="ListBullet"/>
        <w:spacing w:after="40"/>
      </w:pPr>
      <w:r>
        <w:t>Use the IDE API client to exercise the endpoints.</w:t>
      </w:r>
    </w:p>
    <w:p>
      <w:pPr>
        <w:pStyle w:val="ListBullet"/>
        <w:spacing w:after="40"/>
      </w:pPr>
      <w:r>
        <w:t>Inspect Build log or Execution log after Run code or Submit code.</w:t>
      </w:r>
    </w:p>
    <w:p>
      <w:r>
        <w:br w:type="page"/>
      </w:r>
    </w:p>
    <w:p>
      <w:pPr>
        <w:pStyle w:val="Heading1"/>
        <w:spacing w:after="160"/>
      </w:pPr>
      <w:r>
        <w:t>2. [NodeJS] Product Feedback Service</w:t>
      </w:r>
    </w:p>
    <w:p>
      <w:r>
        <w:rPr>
          <w:b/>
          <w:sz w:val="24"/>
        </w:rPr>
        <w:t>Problem Statement</w:t>
      </w:r>
    </w:p>
    <w:p>
      <w:r>
        <w:t>Create a NodeJS service that records customer ratings for products. Product information is stored in memory, and the API must maintain both rating totals and the resulting average.</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/api/products: Return all products with their current rating details. Respond with status 200 and "Products retrieved successfully".</w:t>
      </w:r>
    </w:p>
    <w:p>
      <w:pPr>
        <w:spacing w:after="60"/>
        <w:ind w:left="216" w:hanging="216"/>
      </w:pPr>
      <w:r>
        <w:t>2. POST /api/rate: Accept productId and rating. Missing fields should return 400 with "productId and rating are required". An unknown product should return 404 with "Product not found". Ratings must be whole or numeric values from 1 to 5; otherwise return 400 with "Rating must be between 1 and 5". Update the product's rating count and average after a valid request.</w:t>
      </w:r>
    </w:p>
    <w:p>
      <w:pPr>
        <w:spacing w:after="60"/>
        <w:ind w:left="216" w:hanging="216"/>
      </w:pPr>
      <w:r>
        <w:t>3. GET /api/ratings: Return each product's name, number of ratings, and average rating with status 200 and the message "Product ratings retrieved successfully".</w:t>
      </w:r>
    </w:p>
    <w:p>
      <w:pPr>
        <w:spacing w:after="60"/>
        <w:ind w:left="216" w:hanging="216"/>
      </w:pPr>
      <w:r>
        <w:t>4. Validate request data before changing stored values and return JSON for both successful and failed requests.</w:t>
      </w:r>
    </w:p>
    <w:p>
      <w:r>
        <w:rPr>
          <w:b/>
          <w:sz w:val="24"/>
        </w:rPr>
        <w:t>Testing Instructions</w:t>
      </w:r>
    </w:p>
    <w:p>
      <w:pPr>
        <w:pStyle w:val="ListBullet"/>
        <w:spacing w:after="40"/>
      </w:pPr>
      <w:r>
        <w:t>Run npm run test from /backend.</w:t>
      </w:r>
    </w:p>
    <w:p>
      <w:pPr>
        <w:pStyle w:val="ListBullet"/>
        <w:spacing w:after="40"/>
      </w:pPr>
      <w:r>
        <w:t>Use the integrated API client to test valid and invalid ratings.</w:t>
      </w:r>
    </w:p>
    <w:p>
      <w:pPr>
        <w:pStyle w:val="ListBullet"/>
        <w:spacing w:after="40"/>
      </w:pPr>
      <w:r>
        <w:t>Review Build log or Execution log for failing cases.</w:t>
      </w:r>
    </w:p>
    <w:p>
      <w:r>
        <w:br w:type="page"/>
      </w:r>
    </w:p>
    <w:p>
      <w:pPr>
        <w:pStyle w:val="Heading1"/>
        <w:spacing w:after="160"/>
      </w:pPr>
      <w:r>
        <w:t>3. [NodeJS] Workshop Enrollment Service</w:t>
      </w:r>
    </w:p>
    <w:p>
      <w:r>
        <w:rPr>
          <w:b/>
          <w:sz w:val="24"/>
        </w:rPr>
        <w:t>Problem Statement</w:t>
      </w:r>
    </w:p>
    <w:p>
      <w:r>
        <w:t>Create a NodeJS API for managing registrations to workshops. Events are stored in memory, and the application should keep track of how many participants have enrolled in each workshop.</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/api/events: Return all workshops/events with their current enrollment count. Respond with 200 and "Events retrieved successfully".</w:t>
      </w:r>
    </w:p>
    <w:p>
      <w:pPr>
        <w:spacing w:after="60"/>
        <w:ind w:left="216" w:hanging="216"/>
      </w:pPr>
      <w:r>
        <w:t>2. POST /api/register: Accept eventId. If it is missing, return 400 with "eventId is required". If the event is unknown, return 404 with "Event not found". Otherwise increase its registration count and return 200 with "Registration successful".</w:t>
      </w:r>
    </w:p>
    <w:p>
      <w:pPr>
        <w:spacing w:after="60"/>
        <w:ind w:left="216" w:hanging="216"/>
      </w:pPr>
      <w:r>
        <w:t>3. GET /api/events/:id: Return the selected event and its current registration count. Return 404 with "Event not found" when the id is invalid.</w:t>
      </w:r>
    </w:p>
    <w:p>
      <w:pPr>
        <w:spacing w:after="60"/>
        <w:ind w:left="216" w:hanging="216"/>
      </w:pPr>
      <w:r>
        <w:t>4. POST /api/cancel: Accept eventId and decrease the count when at least one participant is registered. Handle invalid event IDs appropriately.</w:t>
      </w:r>
    </w:p>
    <w:p>
      <w:pPr>
        <w:spacing w:after="60"/>
        <w:ind w:left="216" w:hanging="216"/>
      </w:pPr>
      <w:r>
        <w:t>5. Keep the service running for malformed requests and return JSON responses.</w:t>
      </w:r>
    </w:p>
    <w:p>
      <w:r>
        <w:rPr>
          <w:b/>
          <w:sz w:val="24"/>
        </w:rPr>
        <w:t>Testing Instructions</w:t>
      </w:r>
    </w:p>
    <w:p>
      <w:pPr>
        <w:pStyle w:val="ListBullet"/>
        <w:spacing w:after="40"/>
      </w:pPr>
      <w:r>
        <w:t>Execute npm run test from /backend.</w:t>
      </w:r>
    </w:p>
    <w:p>
      <w:pPr>
        <w:pStyle w:val="ListBullet"/>
        <w:spacing w:after="40"/>
      </w:pPr>
      <w:r>
        <w:t>Test registration, cancellation, and invalid IDs through the API client.</w:t>
      </w:r>
    </w:p>
    <w:p>
      <w:pPr>
        <w:pStyle w:val="ListBullet"/>
        <w:spacing w:after="40"/>
      </w:pPr>
      <w:r>
        <w:t>Check Build log or Execution log after submission.</w:t>
      </w:r>
    </w:p>
    <w:p>
      <w:r>
        <w:br w:type="page"/>
      </w:r>
    </w:p>
    <w:p>
      <w:pPr>
        <w:pStyle w:val="Heading1"/>
        <w:spacing w:after="160"/>
      </w:pPr>
      <w:r>
        <w:t>4. [NodeJS] Link Vault Service</w:t>
      </w:r>
    </w:p>
    <w:p>
      <w:r>
        <w:rPr>
          <w:b/>
          <w:sz w:val="24"/>
        </w:rPr>
        <w:t>Problem Statement</w:t>
      </w:r>
    </w:p>
    <w:p>
      <w:r>
        <w:t>Develop a small NodeJS service that stores long web addresses and assigns a unique short identifier to each one. Users should be able to create, inspect, list, and delete their saved links.</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POST /api/shorten: Accept username and originalUrl. Missing data should return 400 with "username and originalUrl are required". Generate a unique code and store the link. Return status 201 with the generated code.</w:t>
      </w:r>
    </w:p>
    <w:p>
      <w:pPr>
        <w:spacing w:after="60"/>
        <w:ind w:left="216" w:hanging="216"/>
      </w:pPr>
      <w:r>
        <w:t>2. GET /api/url/:code: Return the original address and creator for the requested code. If absent, return 404 with "URL not found".</w:t>
      </w:r>
    </w:p>
    <w:p>
      <w:pPr>
        <w:spacing w:after="60"/>
        <w:ind w:left="216" w:hanging="216"/>
      </w:pPr>
      <w:r>
        <w:t>3. GET /api/users/:username/urls: Return all links created by the specified user with status 200.</w:t>
      </w:r>
    </w:p>
    <w:p>
      <w:pPr>
        <w:spacing w:after="60"/>
        <w:ind w:left="216" w:hanging="216"/>
      </w:pPr>
      <w:r>
        <w:t>4. DELETE /api/url/:code: Remove a stored link. Return 404 for an unknown code and a JSON success response after deletion.</w:t>
      </w:r>
    </w:p>
    <w:p>
      <w:pPr>
        <w:spacing w:after="60"/>
        <w:ind w:left="216" w:hanging="216"/>
      </w:pPr>
      <w:r>
        <w:t>5. Reject invalid URL input and ensure no endpoint crashes on malformed requests.</w:t>
      </w:r>
    </w:p>
    <w:p>
      <w:r>
        <w:rPr>
          <w:b/>
          <w:sz w:val="24"/>
        </w:rPr>
        <w:t>Testing Instructions</w:t>
      </w:r>
    </w:p>
    <w:p>
      <w:pPr>
        <w:pStyle w:val="ListBullet"/>
        <w:spacing w:after="40"/>
      </w:pPr>
      <w:r>
        <w:t>Run npm run test from /backend.</w:t>
      </w:r>
    </w:p>
    <w:p>
      <w:pPr>
        <w:pStyle w:val="ListBullet"/>
        <w:spacing w:after="40"/>
      </w:pPr>
      <w:r>
        <w:t>Use the IDE API client to test creation, retrieval, listing, and deletion.</w:t>
      </w:r>
    </w:p>
    <w:p>
      <w:pPr>
        <w:pStyle w:val="ListBullet"/>
        <w:spacing w:after="40"/>
      </w:pPr>
      <w:r>
        <w:t>Inspect execution logs when tests fail.</w:t>
      </w:r>
    </w:p>
    <w:p>
      <w:r>
        <w:br w:type="page"/>
      </w:r>
    </w:p>
    <w:p>
      <w:pPr>
        <w:pStyle w:val="Heading1"/>
        <w:spacing w:after="160"/>
      </w:pPr>
      <w:r>
        <w:t>5. [NodeJS] Workboard Service</w:t>
      </w:r>
    </w:p>
    <w:p>
      <w:r>
        <w:rPr>
          <w:b/>
          <w:sz w:val="24"/>
        </w:rPr>
        <w:t>Problem Statement</w:t>
      </w:r>
    </w:p>
    <w:p>
      <w:r>
        <w:t>Build a NodeJS backend for a lightweight workboard. The application stores tasks in memory and supports creation, retrieval, modification, filtering, and removal.</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/api/tasks: Return all tasks with status 200.</w:t>
      </w:r>
    </w:p>
    <w:p>
      <w:pPr>
        <w:spacing w:after="60"/>
        <w:ind w:left="216" w:hanging="216"/>
      </w:pPr>
      <w:r>
        <w:t>2. POST /api/tasks: Accept title and status. The title is mandatory, while status must be pending, in-progress, or completed. Invalid input returns 400 with "Please provide valid task details". Assign a unique id to each valid task.</w:t>
      </w:r>
    </w:p>
    <w:p>
      <w:pPr>
        <w:spacing w:after="60"/>
        <w:ind w:left="216" w:hanging="216"/>
      </w:pPr>
      <w:r>
        <w:t>3. PATCH /api/tasks/:id: Update one or more supplied task fields. Return 404 with "Task not found" for an unknown task and reject an unsupported status.</w:t>
      </w:r>
    </w:p>
    <w:p>
      <w:pPr>
        <w:spacing w:after="60"/>
        <w:ind w:left="216" w:hanging="216"/>
      </w:pPr>
      <w:r>
        <w:t>4. DELETE /api/tasks/:id: Remove a task by id. Return 404 when it does not exist and 200 after successful removal.</w:t>
      </w:r>
    </w:p>
    <w:p>
      <w:pPr>
        <w:spacing w:after="60"/>
        <w:ind w:left="216" w:hanging="216"/>
      </w:pPr>
      <w:r>
        <w:t>5. GET /api/tasks/status/:status: Return tasks whose status matches the requested value.</w:t>
      </w:r>
    </w:p>
    <w:p>
      <w:pPr>
        <w:spacing w:after="60"/>
        <w:ind w:left="216" w:hanging="216"/>
      </w:pPr>
      <w:r>
        <w:t>6. Use the supplied in-memory store and return JSON responses.</w:t>
      </w:r>
    </w:p>
    <w:p>
      <w:r>
        <w:rPr>
          <w:b/>
          <w:sz w:val="24"/>
        </w:rPr>
        <w:t>Testing Instructions</w:t>
      </w:r>
    </w:p>
    <w:p>
      <w:pPr>
        <w:pStyle w:val="ListBullet"/>
        <w:spacing w:after="40"/>
      </w:pPr>
      <w:r>
        <w:t>Run npm run test from /backend.</w:t>
      </w:r>
    </w:p>
    <w:p>
      <w:pPr>
        <w:pStyle w:val="ListBullet"/>
        <w:spacing w:after="40"/>
      </w:pPr>
      <w:r>
        <w:t>Test each route with both valid and invalid payloads.</w:t>
      </w:r>
    </w:p>
    <w:p>
      <w:pPr>
        <w:pStyle w:val="ListBullet"/>
        <w:spacing w:after="40"/>
      </w:pPr>
      <w:r>
        <w:t>Use Build log or Execution log to troubleshoot failures.</w:t>
      </w:r>
    </w:p>
    <w:p>
      <w:r>
        <w:br w:type="page"/>
      </w:r>
    </w:p>
    <w:p>
      <w:pPr>
        <w:pStyle w:val="Heading1"/>
        <w:spacing w:after="160"/>
      </w:pPr>
      <w:r>
        <w:t>6. [NodeJS] Interest Calculator – Debug Challenge</w:t>
      </w:r>
    </w:p>
    <w:p>
      <w:r>
        <w:rPr>
          <w:b/>
          <w:sz w:val="24"/>
        </w:rPr>
        <w:t>Problem Statement</w:t>
      </w:r>
    </w:p>
    <w:p>
      <w:r>
        <w:t>Repair a NodeJS API that computes simple interest from an amount, annual percentage rate, and duration. The starter implementation intentionally contains defects that must be identified and corrected.</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POST /api/simple-interest: Read principal, rate, and time from the request body and calculate interest using (principal × rate × time) / 100.</w:t>
      </w:r>
    </w:p>
    <w:p>
      <w:pPr>
        <w:spacing w:after="60"/>
        <w:ind w:left="216" w:hanging="216"/>
      </w:pPr>
      <w:r>
        <w:t>2. Accept only positive numeric values for all three inputs.</w:t>
      </w:r>
    </w:p>
    <w:p>
      <w:pPr>
        <w:spacing w:after="60"/>
        <w:ind w:left="216" w:hanging="216"/>
      </w:pPr>
      <w:r>
        <w:t>3. For missing, non-numeric, zero, or negative input, return status 400 with "Please provide valid input".</w:t>
      </w:r>
    </w:p>
    <w:p>
      <w:pPr>
        <w:spacing w:after="60"/>
        <w:ind w:left="216" w:hanging="216"/>
      </w:pPr>
      <w:r>
        <w:t>4. Valid requests must return the calculated interest as JSON with status 200.</w:t>
      </w:r>
    </w:p>
    <w:p>
      <w:pPr>
        <w:spacing w:after="60"/>
        <w:ind w:left="216" w:hanging="216"/>
      </w:pPr>
      <w:r>
        <w:t>5. Correct the deliberate defects in calculation logic, validation, response status handling, and request processing. The application must not crash when invalid data is submitted.</w:t>
      </w:r>
    </w:p>
    <w:p>
      <w:r>
        <w:rPr>
          <w:b/>
          <w:sz w:val="24"/>
        </w:rPr>
        <w:t>Testing Instructions</w:t>
      </w:r>
    </w:p>
    <w:p>
      <w:pPr>
        <w:pStyle w:val="ListBullet"/>
        <w:spacing w:after="40"/>
      </w:pPr>
      <w:r>
        <w:t>Run npm run test from /backend.</w:t>
      </w:r>
    </w:p>
    <w:p>
      <w:pPr>
        <w:pStyle w:val="ListBullet"/>
        <w:spacing w:after="40"/>
      </w:pPr>
      <w:r>
        <w:t>Exercise the endpoint with valid, missing, negative, zero, and non-numeric values.</w:t>
      </w:r>
    </w:p>
    <w:p>
      <w:pPr>
        <w:pStyle w:val="ListBullet"/>
        <w:spacing w:after="40"/>
      </w:pPr>
      <w:r>
        <w:t>Use Build log or Execution log to locate remaining defects.</w:t>
      </w:r>
    </w:p>
    <w:p>
      <w:r>
        <w:br w:type="page"/>
      </w:r>
    </w:p>
    <w:p>
      <w:pPr>
        <w:pStyle w:val="Heading1"/>
        <w:spacing w:after="160"/>
      </w:pPr>
      <w:r>
        <w:t>7. [NodeJS] Growth Calculator – Debug Challenge</w:t>
      </w:r>
    </w:p>
    <w:p>
      <w:r>
        <w:rPr>
          <w:b/>
          <w:sz w:val="24"/>
        </w:rPr>
        <w:t>Problem Statement</w:t>
      </w:r>
    </w:p>
    <w:p>
      <w:r>
        <w:t>Fix an existing NodeJS API that calculates the growth earned on a principal amount when interest is compounded annually. The provided code contains intentional implementation errors.</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POST /api/compound-interest: Accept principal, rate, and time and calculate compound interest using P × (1 + R/100)^T − P.</w:t>
      </w:r>
    </w:p>
    <w:p>
      <w:pPr>
        <w:spacing w:after="60"/>
        <w:ind w:left="216" w:hanging="216"/>
      </w:pPr>
      <w:r>
        <w:t>2. Require all three values and ensure each is a positive number.</w:t>
      </w:r>
    </w:p>
    <w:p>
      <w:pPr>
        <w:spacing w:after="60"/>
        <w:ind w:left="216" w:hanging="216"/>
      </w:pPr>
      <w:r>
        <w:t>3. Return status 400 with "Please provide valid input" when validation fails.</w:t>
      </w:r>
    </w:p>
    <w:p>
      <w:pPr>
        <w:spacing w:after="60"/>
        <w:ind w:left="216" w:hanging="216"/>
      </w:pPr>
      <w:r>
        <w:t>4. Return status 200 and a JSON result for valid requests.</w:t>
      </w:r>
    </w:p>
    <w:p>
      <w:pPr>
        <w:spacing w:after="60"/>
        <w:ind w:left="216" w:hanging="216"/>
      </w:pPr>
      <w:r>
        <w:t>5. Identify and fix deliberate errors involving the formula, validation conditions, HTTP status codes, and unsafe request handling. Invalid requests must not crash the server.</w:t>
      </w:r>
    </w:p>
    <w:p>
      <w:r>
        <w:rPr>
          <w:b/>
          <w:sz w:val="24"/>
        </w:rPr>
        <w:t>Testing Instructions</w:t>
      </w:r>
    </w:p>
    <w:p>
      <w:pPr>
        <w:pStyle w:val="ListBullet"/>
        <w:spacing w:after="40"/>
      </w:pPr>
      <w:r>
        <w:t>Run npm run test from /backend.</w:t>
      </w:r>
    </w:p>
    <w:p>
      <w:pPr>
        <w:pStyle w:val="ListBullet"/>
        <w:spacing w:after="40"/>
      </w:pPr>
      <w:r>
        <w:t>Use the API client for valid and invalid cases.</w:t>
      </w:r>
    </w:p>
    <w:p>
      <w:pPr>
        <w:pStyle w:val="ListBullet"/>
        <w:spacing w:after="40"/>
      </w:pPr>
      <w:r>
        <w:t>Review Build log and Execution log after testing.</w:t>
      </w:r>
    </w:p>
    <w:p>
      <w:r>
        <w:br w:type="page"/>
      </w:r>
    </w:p>
    <w:p>
      <w:pPr>
        <w:pStyle w:val="Heading1"/>
        <w:spacing w:after="160"/>
      </w:pPr>
      <w:r>
        <w:t>8. [NodeJS] Geometry Service – Debug Challenge</w:t>
      </w:r>
    </w:p>
    <w:p>
      <w:r>
        <w:rPr>
          <w:b/>
          <w:sz w:val="24"/>
        </w:rPr>
        <w:t>Problem Statement</w:t>
      </w:r>
    </w:p>
    <w:p>
      <w:r>
        <w:t>Debug a NodeJS API that calculates the area of common geometric figures. The starter project has intentional errors in selection logic, calculations, validation, and error responses.</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POST /api/area: Accept a shape and its required dimensions. Supported shapes are circle, rectangle, and square.</w:t>
      </w:r>
    </w:p>
    <w:p>
      <w:pPr>
        <w:spacing w:after="60"/>
        <w:ind w:left="216" w:hanging="216"/>
      </w:pPr>
      <w:r>
        <w:t>2. Calculate circle area as π × radius², rectangle area as length × width, and square area as side².</w:t>
      </w:r>
    </w:p>
    <w:p>
      <w:pPr>
        <w:spacing w:after="60"/>
        <w:ind w:left="216" w:hanging="216"/>
      </w:pPr>
      <w:r>
        <w:t>3. Reject unsupported shapes and missing, non-numeric, zero, or negative dimensions with status 400 and "Please provide valid input".</w:t>
      </w:r>
    </w:p>
    <w:p>
      <w:pPr>
        <w:spacing w:after="60"/>
        <w:ind w:left="216" w:hanging="216"/>
      </w:pPr>
      <w:r>
        <w:t>4. Return a JSON result with status 200 for valid input.</w:t>
      </w:r>
    </w:p>
    <w:p>
      <w:pPr>
        <w:spacing w:after="60"/>
        <w:ind w:left="216" w:hanging="216"/>
      </w:pPr>
      <w:r>
        <w:t>5. Debug the supplied implementation without unnecessarily changing the project structure. Correct mathematical, validation, status-code, and server-stability defects.</w:t>
      </w:r>
    </w:p>
    <w:p>
      <w:r>
        <w:rPr>
          <w:b/>
          <w:sz w:val="24"/>
        </w:rPr>
        <w:t>Testing Instructions</w:t>
      </w:r>
    </w:p>
    <w:p>
      <w:pPr>
        <w:pStyle w:val="ListBullet"/>
        <w:spacing w:after="40"/>
      </w:pPr>
      <w:r>
        <w:t>Run npm run test from /backend.</w:t>
      </w:r>
    </w:p>
    <w:p>
      <w:pPr>
        <w:pStyle w:val="ListBullet"/>
        <w:spacing w:after="40"/>
      </w:pPr>
      <w:r>
        <w:t>Test every supported shape plus invalid inputs.</w:t>
      </w:r>
    </w:p>
    <w:p>
      <w:pPr>
        <w:pStyle w:val="ListBullet"/>
        <w:spacing w:after="40"/>
      </w:pPr>
      <w:r>
        <w:t>Use the execution logs to investigate failing tests.</w:t>
      </w:r>
    </w:p>
    <w:p>
      <w:r>
        <w:br w:type="page"/>
      </w:r>
    </w:p>
    <w:p>
      <w:pPr>
        <w:pStyle w:val="Heading1"/>
        <w:spacing w:after="160"/>
      </w:pPr>
      <w:r>
        <w:t>9. [NodeJS] Student Attendance Service</w:t>
      </w:r>
    </w:p>
    <w:p>
      <w:r>
        <w:rPr>
          <w:b/>
          <w:sz w:val="24"/>
        </w:rPr>
        <w:t>Problem Statement</w:t>
      </w:r>
    </w:p>
    <w:p>
      <w:r>
        <w:t>Create a NodeJS API for recording student attendance. Student records are maintained in memory, and the service should provide both individual and overall attendance information.</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/api/students: Return every student together with the current attendance count. Respond with 200 and "Students retrieved successfully".</w:t>
      </w:r>
    </w:p>
    <w:p>
      <w:pPr>
        <w:spacing w:after="60"/>
        <w:ind w:left="216" w:hanging="216"/>
      </w:pPr>
      <w:r>
        <w:t>2. POST /api/attendance: Accept studentId and status. status may be present or absent. Missing fields return 400 with "studentId and status are required". An unknown student returns 404 with "Student not found".</w:t>
      </w:r>
    </w:p>
    <w:p>
      <w:pPr>
        <w:spacing w:after="60"/>
        <w:ind w:left="216" w:hanging="216"/>
      </w:pPr>
      <w:r>
        <w:t>3. Update the student's attendance information only after validation succeeds.</w:t>
      </w:r>
    </w:p>
    <w:p>
      <w:pPr>
        <w:spacing w:after="60"/>
        <w:ind w:left="216" w:hanging="216"/>
      </w:pPr>
      <w:r>
        <w:t>4. GET /api/attendance/:studentId: Return the attendance summary for one student, or 404 if the student does not exist.</w:t>
      </w:r>
    </w:p>
    <w:p>
      <w:pPr>
        <w:spacing w:after="60"/>
        <w:ind w:left="216" w:hanging="216"/>
      </w:pPr>
      <w:r>
        <w:t>5. GET /api/attendance: Return aggregate counts for present and absent records.</w:t>
      </w:r>
    </w:p>
    <w:p>
      <w:pPr>
        <w:spacing w:after="60"/>
        <w:ind w:left="216" w:hanging="216"/>
      </w:pPr>
      <w:r>
        <w:t>6. Return JSON and keep the API stable when invalid requests are received.</w:t>
      </w:r>
    </w:p>
    <w:p>
      <w:r>
        <w:rPr>
          <w:b/>
          <w:sz w:val="24"/>
        </w:rPr>
        <w:t>Testing Instructions</w:t>
      </w:r>
    </w:p>
    <w:p>
      <w:pPr>
        <w:pStyle w:val="ListBullet"/>
        <w:spacing w:after="40"/>
      </w:pPr>
      <w:r>
        <w:t>Run npm run test from /backend.</w:t>
      </w:r>
    </w:p>
    <w:p>
      <w:pPr>
        <w:pStyle w:val="ListBullet"/>
        <w:spacing w:after="40"/>
      </w:pPr>
      <w:r>
        <w:t>Test both attendance states and invalid student IDs.</w:t>
      </w:r>
    </w:p>
    <w:p>
      <w:pPr>
        <w:pStyle w:val="ListBullet"/>
        <w:spacing w:after="40"/>
      </w:pPr>
      <w:r>
        <w:t>Review Build log or Execution log for failures.</w:t>
      </w:r>
    </w:p>
    <w:p>
      <w:r>
        <w:br w:type="page"/>
      </w:r>
    </w:p>
    <w:p>
      <w:pPr>
        <w:pStyle w:val="Heading1"/>
        <w:spacing w:after="160"/>
      </w:pPr>
      <w:r>
        <w:t>10. [NodeJS] Expense Ledger Service</w:t>
      </w:r>
    </w:p>
    <w:p>
      <w:r>
        <w:rPr>
          <w:b/>
          <w:sz w:val="24"/>
        </w:rPr>
        <w:t>Problem Statement</w:t>
      </w:r>
    </w:p>
    <w:p>
      <w:r>
        <w:t>Build a NodeJS API for maintaining a simple expense ledger in memory. Users can record expenses, inspect them, filter them by category, view totals, and delete entries.</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/api/expenses: Return all stored expenses. Each record should contain id, title, amount, and category.</w:t>
      </w:r>
    </w:p>
    <w:p>
      <w:pPr>
        <w:spacing w:after="60"/>
        <w:ind w:left="216" w:hanging="216"/>
      </w:pPr>
      <w:r>
        <w:t>2. POST /api/expenses: Accept title, amount, and category. All fields are required and amount must be positive. Invalid data returns 400 with "Please provide valid expense details". Assign a unique id to valid records.</w:t>
      </w:r>
    </w:p>
    <w:p>
      <w:pPr>
        <w:spacing w:after="60"/>
        <w:ind w:left="216" w:hanging="216"/>
      </w:pPr>
      <w:r>
        <w:t>3. GET /api/expenses/category/:category: Return all expenses belonging to the requested category.</w:t>
      </w:r>
    </w:p>
    <w:p>
      <w:pPr>
        <w:spacing w:after="60"/>
        <w:ind w:left="216" w:hanging="216"/>
      </w:pPr>
      <w:r>
        <w:t>4. GET /api/expenses/summary: Return the total amount recorded and the number of expenses.</w:t>
      </w:r>
    </w:p>
    <w:p>
      <w:pPr>
        <w:spacing w:after="60"/>
        <w:ind w:left="216" w:hanging="216"/>
      </w:pPr>
      <w:r>
        <w:t>5. DELETE /api/expenses/:id: Delete the requested expense. Return 404 with "Expense not found" when necessary and a JSON success response after deletion.</w:t>
      </w:r>
    </w:p>
    <w:p>
      <w:r>
        <w:rPr>
          <w:b/>
          <w:sz w:val="24"/>
        </w:rPr>
        <w:t>Testing Instructions</w:t>
      </w:r>
    </w:p>
    <w:p>
      <w:pPr>
        <w:pStyle w:val="ListBullet"/>
        <w:spacing w:after="40"/>
      </w:pPr>
      <w:r>
        <w:t>Run npm run test from /backend.</w:t>
      </w:r>
    </w:p>
    <w:p>
      <w:pPr>
        <w:pStyle w:val="ListBullet"/>
        <w:spacing w:after="40"/>
      </w:pPr>
      <w:r>
        <w:t>Test creation, filtering, summary, and deletion.</w:t>
      </w:r>
    </w:p>
    <w:p>
      <w:pPr>
        <w:pStyle w:val="ListBullet"/>
        <w:spacing w:after="40"/>
      </w:pPr>
      <w:r>
        <w:t>Use Build log or Execution log to identify issues.</w:t>
      </w:r>
    </w:p>
    <w:p>
      <w:r>
        <w:br w:type="page"/>
      </w:r>
    </w:p>
    <w:p>
      <w:pPr>
        <w:pStyle w:val="Heading1"/>
        <w:spacing w:after="160"/>
      </w:pPr>
      <w:r>
        <w:t>11. [NodeJS] Library Circulation Service</w:t>
      </w:r>
    </w:p>
    <w:p>
      <w:r>
        <w:rPr>
          <w:b/>
          <w:sz w:val="24"/>
        </w:rPr>
        <w:t>Problem Statement</w:t>
      </w:r>
    </w:p>
    <w:p>
      <w:r>
        <w:t>Develop a NodeJS API for a small digital library. Books are stored in memory and can be viewed, added, borrowed, and returned while maintaining their availability.</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/api/books: Return all books and their current availability.</w:t>
      </w:r>
    </w:p>
    <w:p>
      <w:pPr>
        <w:spacing w:after="60"/>
        <w:ind w:left="216" w:hanging="216"/>
      </w:pPr>
      <w:r>
        <w:t>2. GET /api/books/:id: Return details for one book. Unknown ids should produce 404 with "Book not found".</w:t>
      </w:r>
    </w:p>
    <w:p>
      <w:pPr>
        <w:spacing w:after="60"/>
        <w:ind w:left="216" w:hanging="216"/>
      </w:pPr>
      <w:r>
        <w:t>3. POST /api/books: Accept title and author. Both are mandatory. Invalid data returns 400 with "Please provide valid book details". New books begin as available.</w:t>
      </w:r>
    </w:p>
    <w:p>
      <w:pPr>
        <w:spacing w:after="60"/>
        <w:ind w:left="216" w:hanging="216"/>
      </w:pPr>
      <w:r>
        <w:t>4. POST /api/books/issue: Accept bookId. Missing id returns 400 with "bookId is required". Unknown books return 404 with "Book not found". An already issued book returns 400 with "Book is already issued". Otherwise mark it unavailable.</w:t>
      </w:r>
    </w:p>
    <w:p>
      <w:pPr>
        <w:spacing w:after="60"/>
        <w:ind w:left="216" w:hanging="216"/>
      </w:pPr>
      <w:r>
        <w:t>5. POST /api/books/return: Accept bookId and make the corresponding book available again.</w:t>
      </w:r>
    </w:p>
    <w:p>
      <w:pPr>
        <w:spacing w:after="60"/>
        <w:ind w:left="216" w:hanging="216"/>
      </w:pPr>
      <w:r>
        <w:t>6. All responses must be JSON.</w:t>
      </w:r>
    </w:p>
    <w:p>
      <w:r>
        <w:rPr>
          <w:b/>
          <w:sz w:val="24"/>
        </w:rPr>
        <w:t>Testing Instructions</w:t>
      </w:r>
    </w:p>
    <w:p>
      <w:pPr>
        <w:pStyle w:val="ListBullet"/>
        <w:spacing w:after="40"/>
      </w:pPr>
      <w:r>
        <w:t>Run npm run test from /backend.</w:t>
      </w:r>
    </w:p>
    <w:p>
      <w:pPr>
        <w:pStyle w:val="ListBullet"/>
        <w:spacing w:after="40"/>
      </w:pPr>
      <w:r>
        <w:t>Test book creation, issue, return, and invalid operations.</w:t>
      </w:r>
    </w:p>
    <w:p>
      <w:pPr>
        <w:pStyle w:val="ListBullet"/>
        <w:spacing w:after="40"/>
      </w:pPr>
      <w:r>
        <w:t>Check Build log or Execution log after submission.</w:t>
      </w:r>
    </w:p>
    <w:p>
      <w:r>
        <w:br w:type="page"/>
      </w:r>
    </w:p>
    <w:p>
      <w:pPr>
        <w:pStyle w:val="Heading1"/>
        <w:spacing w:after="160"/>
      </w:pPr>
      <w:r>
        <w:t>12. [NodeJS] Survey Response Service</w:t>
      </w:r>
    </w:p>
    <w:p>
      <w:r>
        <w:rPr>
          <w:b/>
          <w:sz w:val="24"/>
        </w:rPr>
        <w:t>Problem Statement</w:t>
      </w:r>
    </w:p>
    <w:p>
      <w:r>
        <w:t>Create a NodeJS API for collecting responses to a predefined survey. Questions and submitted responses are stored in memory, and the service should provide both individual submissions and an aggregate summary.</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/api/questions: Return all survey questions and their available choices.</w:t>
      </w:r>
    </w:p>
    <w:p>
      <w:pPr>
        <w:spacing w:after="60"/>
        <w:ind w:left="216" w:hanging="216"/>
      </w:pPr>
      <w:r>
        <w:t>2. POST /api/feedback: Accept userId and responses. Missing or malformed data must return 400 with "Please provide valid feedback". Every supplied question id and selected option must be valid.</w:t>
      </w:r>
    </w:p>
    <w:p>
      <w:pPr>
        <w:spacing w:after="60"/>
        <w:ind w:left="216" w:hanging="216"/>
      </w:pPr>
      <w:r>
        <w:t>3. Store valid submissions in memory only after all validation checks pass.</w:t>
      </w:r>
    </w:p>
    <w:p>
      <w:pPr>
        <w:spacing w:after="60"/>
        <w:ind w:left="216" w:hanging="216"/>
      </w:pPr>
      <w:r>
        <w:t>4. GET /api/feedback/:userId: Return the responses submitted by the requested user.</w:t>
      </w:r>
    </w:p>
    <w:p>
      <w:pPr>
        <w:spacing w:after="60"/>
        <w:ind w:left="216" w:hanging="216"/>
      </w:pPr>
      <w:r>
        <w:t>5. GET /api/feedback/summary: Return the number of submissions received for each available option.</w:t>
      </w:r>
    </w:p>
    <w:p>
      <w:pPr>
        <w:spacing w:after="60"/>
        <w:ind w:left="216" w:hanging="216"/>
      </w:pPr>
      <w:r>
        <w:t>6. Do not expose internal validation information unnecessarily and ensure invalid input does not crash the application.</w:t>
      </w:r>
    </w:p>
    <w:p>
      <w:r>
        <w:rPr>
          <w:b/>
          <w:sz w:val="24"/>
        </w:rPr>
        <w:t>Testing Instructions</w:t>
      </w:r>
    </w:p>
    <w:p>
      <w:pPr>
        <w:pStyle w:val="ListBullet"/>
        <w:spacing w:after="40"/>
      </w:pPr>
      <w:r>
        <w:t>Run npm run test from /backend.</w:t>
      </w:r>
    </w:p>
    <w:p>
      <w:pPr>
        <w:pStyle w:val="ListBullet"/>
        <w:spacing w:after="40"/>
      </w:pPr>
      <w:r>
        <w:t>Test valid submissions and malformed response objects.</w:t>
      </w:r>
    </w:p>
    <w:p>
      <w:pPr>
        <w:pStyle w:val="ListBullet"/>
        <w:spacing w:after="40"/>
      </w:pPr>
      <w:r>
        <w:t>Review Build log or Execution log for failing cases.</w:t>
      </w:r>
    </w:p>
    <w:p>
      <w:r>
        <w:br w:type="page"/>
      </w:r>
    </w:p>
    <w:p>
      <w:pPr>
        <w:pStyle w:val="Heading1"/>
        <w:spacing w:after="160"/>
      </w:pPr>
      <w:r>
        <w:t>13. [NodeJS] Candidate Ballot Service</w:t>
      </w:r>
    </w:p>
    <w:p>
      <w:r>
        <w:rPr>
          <w:b/>
          <w:sz w:val="24"/>
        </w:rPr>
        <w:t>Problem Statement</w:t>
      </w:r>
    </w:p>
    <w:p>
      <w:r>
        <w:t>Build a NodeJS API that maintains a simple candidate ballot using in-memory storage. The service should display candidates, accept a selection, and expose the current vote totals.</w:t>
      </w:r>
    </w:p>
    <w:p>
      <w:r>
        <w:rPr>
          <w:b/>
          <w:sz w:val="24"/>
        </w:rPr>
        <w:t>Technical Specifications</w:t>
      </w:r>
    </w:p>
    <w:p>
      <w:pPr>
        <w:pStyle w:val="ListBullet"/>
        <w:spacing w:after="40"/>
      </w:pPr>
      <w:r>
        <w:t>Tech Stack: Backend – NodeJS</w:t>
      </w:r>
    </w:p>
    <w:p>
      <w:pPr>
        <w:pStyle w:val="ListBullet"/>
        <w:spacing w:after="40"/>
      </w:pPr>
      <w:r>
        <w:t>Port: 8000</w:t>
      </w:r>
    </w:p>
    <w:p>
      <w:r>
        <w:rPr>
          <w:b/>
          <w:sz w:val="24"/>
        </w:rPr>
        <w:t>Tasks</w:t>
      </w:r>
    </w:p>
    <w:p>
      <w:pPr>
        <w:spacing w:after="60"/>
        <w:ind w:left="216" w:hanging="216"/>
      </w:pPr>
      <w:r>
        <w:t>1. GET /candidates: Return every candidate with the current number of votes. Use status 200 and the message "All candidates retrieved successfully".</w:t>
      </w:r>
    </w:p>
    <w:p>
      <w:pPr>
        <w:spacing w:after="60"/>
        <w:ind w:left="216" w:hanging="216"/>
      </w:pPr>
      <w:r>
        <w:t>2. POST /vote: Accept candidateId in the request body. If absent, return 400 with "candidateId is required". If it does not identify a candidate, return 404 with "Candidate not found". Otherwise increment that candidate's votes and return 200 with "Vote cast successfully".</w:t>
      </w:r>
    </w:p>
    <w:p>
      <w:pPr>
        <w:spacing w:after="60"/>
        <w:ind w:left="216" w:hanging="216"/>
      </w:pPr>
      <w:r>
        <w:t>3. GET /result: Return the current vote totals for all candidates. Use status 200 and the message "Voting result".</w:t>
      </w:r>
    </w:p>
    <w:p>
      <w:pPr>
        <w:spacing w:after="60"/>
        <w:ind w:left="216" w:hanging="216"/>
      </w:pPr>
      <w:r>
        <w:t>4. Ensure vote counts are updated only for valid candidate IDs and remain available for subsequent requests.</w:t>
      </w:r>
    </w:p>
    <w:p>
      <w:pPr>
        <w:spacing w:after="60"/>
        <w:ind w:left="216" w:hanging="216"/>
      </w:pPr>
      <w:r>
        <w:t>5. Return all responses in JSON format.</w:t>
      </w:r>
    </w:p>
    <w:p>
      <w:r>
        <w:rPr>
          <w:b/>
          <w:sz w:val="24"/>
        </w:rPr>
        <w:t>Testing Instructions</w:t>
      </w:r>
    </w:p>
    <w:p>
      <w:pPr>
        <w:pStyle w:val="ListBullet"/>
        <w:spacing w:after="40"/>
      </w:pPr>
      <w:r>
        <w:t>Run npm run test from /backend.</w:t>
      </w:r>
    </w:p>
    <w:p>
      <w:pPr>
        <w:pStyle w:val="ListBullet"/>
        <w:spacing w:after="40"/>
      </w:pPr>
      <w:r>
        <w:t>Use the integrated API client to test valid and invalid voting requests.</w:t>
      </w:r>
    </w:p>
    <w:p>
      <w:pPr>
        <w:pStyle w:val="ListBullet"/>
        <w:spacing w:after="40"/>
      </w:pPr>
      <w:r>
        <w:t>Review Build log or Execution log after Run code or Submit code.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